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5F44"/>
          <w:sz w:val="40"/>
        </w:rPr>
        <w:t>打印机厂家回复信息登记表</w:t>
      </w:r>
    </w:p>
    <w:p>
      <w:pPr>
        <w:jc w:val="center"/>
      </w:pPr>
      <w:r>
        <w:rPr>
          <w:rFonts w:ascii="Microsoft YaHei" w:hAnsi="Microsoft YaHei" w:eastAsia="Microsoft YaHei"/>
          <w:color w:val="60746B"/>
          <w:sz w:val="20"/>
        </w:rPr>
        <w:t>厂家回复后请按实际情况填写，未知项可先留空。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5F44"/>
              </w:rPr>
              <w:t>序号</w:t>
            </w:r>
          </w:p>
        </w:tc>
        <w:tc>
          <w:tcPr>
            <w:tcW w:type="dxa" w:w="3249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5F44"/>
              </w:rPr>
              <w:t>登记项</w:t>
            </w:r>
          </w:p>
        </w:tc>
        <w:tc>
          <w:tcPr>
            <w:tcW w:type="dxa" w:w="3249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5F44"/>
              </w:rPr>
              <w:t>厂家回复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厂家名称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联系人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技术联系人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电话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微信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打印机品牌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打印机型号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是否支持微信小程序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是否有小程序 SDK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是否支持蓝牙 BLE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是否支持二维码打印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是否支持图片打印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打印指令类型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支持标签尺寸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分辨率 DPI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16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中文打印方式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17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是否能返回错误状态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是否提供示例代码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19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是否提供测试样机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预计联调时间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21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r>
        <w:rPr>
          <w:color w:val="9B1C1C"/>
        </w:rPr>
        <w:t>注意：不要在登记表中填写真实服务器密码、数据库密码、JWT_SECRET、OSS_SECRET 或其他系统密钥。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